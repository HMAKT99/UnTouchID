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TouchBridge — Development Session Notes</w:t>
      </w:r>
    </w:p>
    <w:p>
      <w:r>
        <w:t>Date: March 24, 2026</w:t>
      </w:r>
    </w:p>
    <w:p>
      <w:r>
        <w:t>Project: TouchBridge (UnTouchID)</w:t>
      </w:r>
    </w:p>
    <w:p>
      <w:r>
        <w:t>Repository: https://github.com/HMAKT99/UnTouchID</w:t>
      </w:r>
    </w:p>
    <w:p/>
    <w:p>
      <w:pPr>
        <w:pStyle w:val="Heading1"/>
      </w:pPr>
      <w:r>
        <w:t>Session Overview</w:t>
      </w:r>
    </w:p>
    <w:p>
      <w:r>
        <w:t>Built TouchBridge end-to-end across multiple sessions — a macOS tool that delegates Touch ID authentication to a nearby iPhone or iPad. Primary market: Mac Mini users (M2/M3/M4) who have no Touch ID hardware.</w:t>
      </w:r>
    </w:p>
    <w:p>
      <w:pPr>
        <w:pStyle w:val="Heading1"/>
      </w:pPr>
      <w:r>
        <w:t>Phase 0 — Core Cryptographic Pipeline</w:t>
      </w:r>
    </w:p>
    <w:p>
      <w:pPr>
        <w:pStyle w:val="ListBullet"/>
      </w:pPr>
      <w:r>
        <w:t>ChallengeManager: 32-byte nonce generation via SecRandomCopyBytes, 10-second expiry, replay protection with 60s seen-nonces window, ECDSA P-256 signature verification</w:t>
      </w:r>
    </w:p>
    <w:p>
      <w:pPr>
        <w:pStyle w:val="ListBullet"/>
      </w:pPr>
      <w:r>
        <w:t>KeychainStore: Store/retrieve/list/remove paired device public keys in macOS Keychain with kSecAttrAccessibleWhenUnlockedThisDeviceOnly</w:t>
      </w:r>
    </w:p>
    <w:p>
      <w:pPr>
        <w:pStyle w:val="ListBullet"/>
      </w:pPr>
      <w:r>
        <w:t>SessionCrypto: ECDH P-256 ephemeral key agreement via CryptoKit, HKDF-SHA256 key derivation, AES-256-GCM encrypt/decrypt for BLE channel</w:t>
      </w:r>
    </w:p>
    <w:p>
      <w:pPr>
        <w:pStyle w:val="ListBullet"/>
      </w:pPr>
      <w:r>
        <w:t>WireFormat: MessagePack-style encoding with 256-byte max message size, version byte header, JSON payload</w:t>
      </w:r>
    </w:p>
    <w:p>
      <w:pPr>
        <w:pStyle w:val="ListBullet"/>
      </w:pPr>
      <w:r>
        <w:t>AuditLog: Append-only NDJSON to ~/Library/Logs/TouchBridge/, ISO 8601 timestamps, NEVER logs nonce values</w:t>
      </w:r>
    </w:p>
    <w:p>
      <w:pPr>
        <w:pStyle w:val="ListBullet"/>
      </w:pPr>
      <w:r>
        <w:t>BLEServer: macOS GATT peripheral (CBPeripheralManager) with 4 characteristics — session key, challenge, response, pairing</w:t>
      </w:r>
    </w:p>
    <w:p>
      <w:pPr>
        <w:pStyle w:val="ListBullet"/>
      </w:pPr>
      <w:r>
        <w:t>BLEClient: iOS GATT central (CBCentralManager) with background restoration via CBCentralManagerOptionRestoreIdentifierKey</w:t>
      </w:r>
    </w:p>
    <w:p>
      <w:pPr>
        <w:pStyle w:val="ListBullet"/>
      </w:pPr>
      <w:r>
        <w:t>SecureEnclaveManager: P-256 key generation inside Secure Enclave (kSecAttrTokenIDSecureEnclave), signing, public key export, SigningProvider protocol with MockSigningProvider for testing</w:t>
      </w:r>
    </w:p>
    <w:p>
      <w:pPr>
        <w:pStyle w:val="ListBullet"/>
      </w:pPr>
      <w:r>
        <w:t>LocalAuthManager: LAContext biometric prompt wrapper with @MainActor enforcement</w:t>
      </w:r>
    </w:p>
    <w:p>
      <w:pPr>
        <w:pStyle w:val="ListBullet"/>
      </w:pPr>
      <w:r>
        <w:t>ChallengeHandler: iOS orchestration — decrypt challenge → prompt biometric → sign nonce → encrypt response → send via BLE</w:t>
      </w:r>
    </w:p>
    <w:p>
      <w:pPr>
        <w:pStyle w:val="ListBullet"/>
      </w:pPr>
      <w:r>
        <w:t>PairingManager: QR payload generation (16-byte random token, 5-min expiry), token validation, public key format checks</w:t>
      </w:r>
    </w:p>
    <w:p>
      <w:pPr>
        <w:pStyle w:val="ListBullet"/>
      </w:pPr>
      <w:r>
        <w:t>DaemonCoordinator: Central integration point wiring all components on Mac side</w:t>
      </w:r>
    </w:p>
    <w:p>
      <w:pPr>
        <w:pStyle w:val="ListBullet"/>
      </w:pPr>
      <w:r>
        <w:t>CompanionCoordinator: Central integration point wiring all components on iOS side</w:t>
      </w:r>
    </w:p>
    <w:p>
      <w:pPr>
        <w:pStyle w:val="ListBullet"/>
      </w:pPr>
      <w:r>
        <w:t>CLI test harness: touchbridge-test with pair, challenge, list-devices, config subcommands</w:t>
      </w:r>
    </w:p>
    <w:p>
      <w:pPr>
        <w:pStyle w:val="Heading1"/>
      </w:pPr>
      <w:r>
        <w:t>Phase 1 — PAM Module</w:t>
      </w:r>
    </w:p>
    <w:p>
      <w:pPr>
        <w:pStyle w:val="ListBullet"/>
      </w:pPr>
      <w:r>
        <w:t>pam_touchbridge.c: C11 PAM module compiled as universal binary (arm64 + x86_64 via lipo). Connects to daemon Unix domain socket, sends JSON auth request, parses response. Socket path resolved via getpwnam() for correct user home directory.</w:t>
      </w:r>
    </w:p>
    <w:p>
      <w:pPr>
        <w:pStyle w:val="ListBullet"/>
      </w:pPr>
      <w:r>
        <w:t>SocketServer: Unix domain socket listener at ~/Library/Application Support/TouchBridge/daemon.sock using POSIX sockets + DispatchSource. PAMRequest/PAMResponse JSON protocol.</w:t>
      </w:r>
    </w:p>
    <w:p>
      <w:pPr>
        <w:pStyle w:val="ListBullet"/>
      </w:pPr>
      <w:r>
        <w:t>DaemonCoordinator.authenticateFromPAM(): CheckedContinuation-based challenge awaiting with task group timeout race.</w:t>
      </w:r>
    </w:p>
    <w:p>
      <w:pPr>
        <w:pStyle w:val="ListBullet"/>
      </w:pPr>
      <w:r>
        <w:t>PolicyEngine: Reads AuthTimeoutSeconds from policy.plist (default 15s).</w:t>
      </w:r>
    </w:p>
    <w:p>
      <w:pPr>
        <w:pStyle w:val="ListBullet"/>
      </w:pPr>
      <w:r>
        <w:t>install.sh: Checks macOS &gt;= 13.0, builds daemon + PAM module, backs up /etc/pam.d/sudo, prompts user before patching, installs LaunchAgent. Fully idempotent.</w:t>
      </w:r>
    </w:p>
    <w:p>
      <w:pPr>
        <w:pStyle w:val="ListBullet"/>
      </w:pPr>
      <w:r>
        <w:t>uninstall.sh: Restores PAM backups, removes binaries, unloads LaunchAgent.</w:t>
      </w:r>
    </w:p>
    <w:p>
      <w:pPr>
        <w:pStyle w:val="ListBullet"/>
      </w:pPr>
      <w:r>
        <w:t>LaunchAgent plist: dev.touchbridge.daemon with RunAtLoad, KeepAlive.</w:t>
      </w:r>
    </w:p>
    <w:p>
      <w:pPr>
        <w:pStyle w:val="Heading1"/>
      </w:pPr>
      <w:r>
        <w:t>Phase 2 — Policy Engine</w:t>
      </w:r>
    </w:p>
    <w:p>
      <w:pPr>
        <w:pStyle w:val="ListBullet"/>
      </w:pPr>
      <w:r>
        <w:t>Per-action configurable policy: biometric_required vs proximity_session with TTL</w:t>
      </w:r>
    </w:p>
    <w:p>
      <w:pPr>
        <w:pStyle w:val="ListBullet"/>
      </w:pPr>
      <w:r>
        <w:t>Default policies: sudo=biometric, screensaver=proximity(30m), app_store=biometric, system_settings=biometric, browser_autofill=proximity(10m)</w:t>
      </w:r>
    </w:p>
    <w:p>
      <w:pPr>
        <w:pStyle w:val="ListBullet"/>
      </w:pPr>
      <w:r>
        <w:t>ProximitySessionStore: Thread-safe TTL-based session management</w:t>
      </w:r>
    </w:p>
    <w:p>
      <w:pPr>
        <w:pStyle w:val="ListBullet"/>
      </w:pPr>
      <w:r>
        <w:t>touchbridge-test config show/set/reset CLI for policy management</w:t>
      </w:r>
    </w:p>
    <w:p>
      <w:pPr>
        <w:pStyle w:val="Heading1"/>
      </w:pPr>
      <w:r>
        <w:t>Phase 3 — Authorization Plugin</w:t>
      </w:r>
    </w:p>
    <w:p>
      <w:r>
        <w:t>macOS Authorization Plugin (Plugin.swift) for system-level auth surfaces — App Store purchases, System Settings privacy changes. Connects to daemon socket using same JSON protocol as PAM module.</w:t>
      </w:r>
    </w:p>
    <w:p>
      <w:pPr>
        <w:pStyle w:val="Heading1"/>
      </w:pPr>
      <w:r>
        <w:t>Phase 4 — Browser Extensions</w:t>
      </w:r>
    </w:p>
    <w:p>
      <w:pPr>
        <w:pStyle w:val="ListBullet"/>
      </w:pPr>
      <w:r>
        <w:t>Safari App Extension: Manifest V3, background.js for native messaging, content.js for password field monitoring and WebAuthn interception</w:t>
      </w:r>
    </w:p>
    <w:p>
      <w:pPr>
        <w:pStyle w:val="ListBullet"/>
      </w:pPr>
      <w:r>
        <w:t>Chrome Extension: Manifest V3 service worker, same content script behavior</w:t>
      </w:r>
    </w:p>
    <w:p>
      <w:pPr>
        <w:pStyle w:val="ListBullet"/>
      </w:pPr>
      <w:r>
        <w:t>touchbridge-nmh: Native messaging host binary using Chrome NMH protocol (4-byte length prefix + JSON), bridges to daemon socket</w:t>
      </w:r>
    </w:p>
    <w:p>
      <w:pPr>
        <w:pStyle w:val="ListBullet"/>
      </w:pPr>
      <w:r>
        <w:t>"TouchBridge — confirm on iPhone" banner shown on password fields</w:t>
      </w:r>
    </w:p>
    <w:p>
      <w:pPr>
        <w:pStyle w:val="Heading1"/>
      </w:pPr>
      <w:r>
        <w:t>Phase 5 — Polish &amp; Documentation</w:t>
      </w:r>
    </w:p>
    <w:p>
      <w:pPr>
        <w:pStyle w:val="ListBullet"/>
      </w:pPr>
      <w:r>
        <w:t>README.md with quick start (simulator + iPhone paths)</w:t>
      </w:r>
    </w:p>
    <w:p>
      <w:pPr>
        <w:pStyle w:val="ListBullet"/>
      </w:pPr>
      <w:r>
        <w:t>SECURITY.md with full threat model and cryptographic properties</w:t>
      </w:r>
    </w:p>
    <w:p>
      <w:pPr>
        <w:pStyle w:val="ListBullet"/>
      </w:pPr>
      <w:r>
        <w:t>CHANGELOG.md documenting all phases</w:t>
      </w:r>
    </w:p>
    <w:p>
      <w:pPr>
        <w:pStyle w:val="ListBullet"/>
      </w:pPr>
      <w:r>
        <w:t>Architecture docs with ASCII data flow diagram</w:t>
      </w:r>
    </w:p>
    <w:p>
      <w:pPr>
        <w:pStyle w:val="ListBullet"/>
      </w:pPr>
      <w:r>
        <w:t>Security model, limitations, policy config, and setup guides</w:t>
      </w:r>
    </w:p>
    <w:p>
      <w:pPr>
        <w:pStyle w:val="Heading1"/>
      </w:pPr>
      <w:r>
        <w:t>Companion iOS App</w:t>
      </w:r>
    </w:p>
    <w:p>
      <w:pPr>
        <w:pStyle w:val="ListBullet"/>
      </w:pPr>
      <w:r>
        <w:t>Xcode project generated via XcodeGen (project.yml spec)</w:t>
      </w:r>
    </w:p>
    <w:p>
      <w:pPr>
        <w:pStyle w:val="ListBullet"/>
      </w:pPr>
      <w:r>
        <w:t>Builds successfully on Xcode 26.3 for both simulator and device</w:t>
      </w:r>
    </w:p>
    <w:p>
      <w:pPr>
        <w:pStyle w:val="ListBullet"/>
      </w:pPr>
      <w:r>
        <w:t>Onboarding flow: welcome screen with feature highlights → Get Started → pairing</w:t>
      </w:r>
    </w:p>
    <w:p>
      <w:pPr>
        <w:pStyle w:val="ListBullet"/>
      </w:pPr>
      <w:r>
        <w:t>Tab navigation: Home (status card, stats, reconnect), Activity (auth history), Settings (device info, unpair)</w:t>
      </w:r>
    </w:p>
    <w:p>
      <w:pPr>
        <w:pStyle w:val="ListBullet"/>
      </w:pPr>
      <w:r>
        <w:t>AuthRequestView: full-screen with pulsing Touch ID icon, approve/deny with haptic feedback</w:t>
      </w:r>
    </w:p>
    <w:p>
      <w:pPr>
        <w:pStyle w:val="ListBullet"/>
      </w:pPr>
      <w:r>
        <w:t>Info.plist: NSFaceIDUsageDescription, NSBluetoothAlwaysUsageDescription, UIBackgroundModes bluetooth-central</w:t>
      </w:r>
    </w:p>
    <w:p>
      <w:pPr>
        <w:pStyle w:val="ListBullet"/>
      </w:pPr>
      <w:r>
        <w:t>Bundle ID: dev.touchbridge.companion, deployment target iOS 16.0</w:t>
      </w:r>
    </w:p>
    <w:p>
      <w:pPr>
        <w:pStyle w:val="Heading1"/>
      </w:pPr>
      <w:r>
        <w:t>Simulator Mode (No iPhone Required)</w:t>
      </w:r>
    </w:p>
    <w:p>
      <w:r>
        <w:t>Added --simulator flag to test the full sudo flow without an iPhone. Runs the entire PAM → Socket → Challenge → Sign → Verify pipeline locally using software P-256 keys instead of Secure Enclave.</w:t>
      </w:r>
    </w:p>
    <w:p>
      <w:pPr>
        <w:pStyle w:val="ListBullet"/>
      </w:pPr>
      <w:r>
        <w:t>Usage:</w:t>
      </w:r>
    </w:p>
    <w:p>
      <w:r>
        <w:t xml:space="preserve">  Terminal 1: touchbridged serve --simulator</w:t>
      </w:r>
    </w:p>
    <w:p>
      <w:r>
        <w:t xml:space="preserve">  Terminal 2: sudo echo test → auto-approved</w:t>
      </w:r>
    </w:p>
    <w:p/>
    <w:p>
      <w:pPr>
        <w:pStyle w:val="ListBullet"/>
      </w:pPr>
      <w:r>
        <w:t>Interactive mode: touchbridged serve --interactive → prompts [Y/n] in terminal</w:t>
      </w:r>
    </w:p>
    <w:p>
      <w:pPr>
        <w:pStyle w:val="Heading1"/>
      </w:pPr>
      <w: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ChallengeManager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KeychainStore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Wire Format + Session Crypto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AuditLog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PairingManager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PolicyEngine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SocketServer + PAM Integration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E2E + Simulator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t>Total: 91 tests (75 daemon + 16 protocol) — all passing</w:t>
      </w:r>
    </w:p>
    <w:p>
      <w:pPr>
        <w:pStyle w:val="Heading1"/>
      </w:pPr>
      <w:r>
        <w:t>Pull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 #1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Phase 0: iOS crypto + pairing</w:t>
            </w:r>
          </w:p>
        </w:tc>
      </w:tr>
      <w:tr>
        <w:tc>
          <w:tcPr>
            <w:tcW w:type="dxa" w:w="2880"/>
          </w:tcPr>
          <w:p>
            <w:r>
              <w:t>PR #2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Phase 0: daemon coordinator + CLI</w:t>
            </w:r>
          </w:p>
        </w:tc>
      </w:tr>
      <w:tr>
        <w:tc>
          <w:tcPr>
            <w:tcW w:type="dxa" w:w="2880"/>
          </w:tcPr>
          <w:p>
            <w:r>
              <w:t>PR #3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Phase 1: PAM module + socket server</w:t>
            </w:r>
          </w:p>
        </w:tc>
      </w:tr>
      <w:tr>
        <w:tc>
          <w:tcPr>
            <w:tcW w:type="dxa" w:w="2880"/>
          </w:tcPr>
          <w:p>
            <w:r>
              <w:t>PR #4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Phase 1: install scripts + integration tests</w:t>
            </w:r>
          </w:p>
        </w:tc>
      </w:tr>
      <w:tr>
        <w:tc>
          <w:tcPr>
            <w:tcW w:type="dxa" w:w="2880"/>
          </w:tcPr>
          <w:p>
            <w:r>
              <w:t>PR #5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E2E wiring + CompanionCoordinator</w:t>
            </w:r>
          </w:p>
        </w:tc>
      </w:tr>
      <w:tr>
        <w:tc>
          <w:tcPr>
            <w:tcW w:type="dxa" w:w="2880"/>
          </w:tcPr>
          <w:p>
            <w:r>
              <w:t>PR #6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Phases 2-5: policy, auth plugin, extensions, docs</w:t>
            </w:r>
          </w:p>
        </w:tc>
      </w:tr>
      <w:tr>
        <w:tc>
          <w:tcPr>
            <w:tcW w:type="dxa" w:w="2880"/>
          </w:tcPr>
          <w:p>
            <w:r>
              <w:t>PR #7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Xcode project for companion app</w:t>
            </w:r>
          </w:p>
        </w:tc>
      </w:tr>
      <w:tr>
        <w:tc>
          <w:tcPr>
            <w:tcW w:type="dxa" w:w="2880"/>
          </w:tcPr>
          <w:p>
            <w:r>
              <w:t>PR #8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Polished companion UI</w:t>
            </w:r>
          </w:p>
        </w:tc>
      </w:tr>
      <w:tr>
        <w:tc>
          <w:tcPr>
            <w:tcW w:type="dxa" w:w="2880"/>
          </w:tcPr>
          <w:p>
            <w:r>
              <w:t>PR #9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Fix companion app build — verified Xcode 26.3</w:t>
            </w:r>
          </w:p>
        </w:tc>
      </w:tr>
      <w:tr>
        <w:tc>
          <w:tcPr>
            <w:tcW w:type="dxa" w:w="2880"/>
          </w:tcPr>
          <w:p>
            <w:r>
              <w:t>PR #10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Simulator mode — test sudo without iPhone</w:t>
            </w:r>
          </w:p>
        </w:tc>
      </w:tr>
    </w:tbl>
    <w:p>
      <w:pPr>
        <w:pStyle w:val="Heading1"/>
      </w:pPr>
      <w:r>
        <w:t>Next Steps (Tomorrow)</w:t>
      </w:r>
    </w:p>
    <w:p>
      <w:pPr>
        <w:pStyle w:val="Heading2"/>
      </w:pPr>
      <w:r>
        <w:t>Step 1: Quick test with simulator (5 min)</w:t>
      </w:r>
    </w:p>
    <w:p>
      <w:r>
        <w:t>1. gh pr merge 10 --merge &amp;&amp; git checkout main &amp;&amp; git pull</w:t>
      </w:r>
    </w:p>
    <w:p>
      <w:r>
        <w:t>2. cd daemon &amp;&amp; swift build -c release</w:t>
      </w:r>
    </w:p>
    <w:p>
      <w:r>
        <w:t>3. make -C pam</w:t>
      </w:r>
    </w:p>
    <w:p>
      <w:r>
        <w:t>4. sudo bash scripts/install.sh</w:t>
      </w:r>
    </w:p>
    <w:p>
      <w:r>
        <w:t>5. Terminal 1: touchbridged serve --simulator</w:t>
      </w:r>
    </w:p>
    <w:p>
      <w:r>
        <w:t>6. Terminal 2: sudo echo "TouchBridge works!"</w:t>
      </w:r>
    </w:p>
    <w:p>
      <w:r>
        <w:t>If sudo succeeds without a password prompt — it works!</w:t>
      </w:r>
    </w:p>
    <w:p>
      <w:pPr>
        <w:pStyle w:val="Heading2"/>
      </w:pPr>
      <w:r>
        <w:t>Step 2: iPhone test (15 min, optional)</w:t>
      </w:r>
    </w:p>
    <w:p>
      <w:r>
        <w:t>1. Open companion/TouchBridge.xcodeproj in Xcode</w:t>
      </w:r>
    </w:p>
    <w:p>
      <w:r>
        <w:t>2. Set your Development Team in Signing &amp; Capabilities</w:t>
      </w:r>
    </w:p>
    <w:p>
      <w:r>
        <w:t>3. Connect iPhone, select as run destination, Cmd+R</w:t>
      </w:r>
    </w:p>
    <w:p>
      <w:r>
        <w:t>4. Stop simulator daemon, start normal: touchbridged serve</w:t>
      </w:r>
    </w:p>
    <w:p>
      <w:r>
        <w:t>5. touchbridge-test pair → enter data on iPhone</w:t>
      </w:r>
    </w:p>
    <w:p>
      <w:r>
        <w:t>6. sudo echo test → Face ID prompt on iPhone</w:t>
      </w:r>
    </w:p>
    <w:p>
      <w:pPr>
        <w:pStyle w:val="Heading1"/>
      </w:pPr>
      <w:r>
        <w:t>Safety Notes</w:t>
      </w:r>
    </w:p>
    <w:p>
      <w:r>
        <w:t>The only risky step is install.sh modifying /etc/pam.d/sudo. Mitigations:</w:t>
      </w:r>
    </w:p>
    <w:p>
      <w:pPr>
        <w:pStyle w:val="ListBullet"/>
      </w:pPr>
      <w:r>
        <w:t>Creates backup at /etc/pam.d/sudo.touchbridge-backup</w:t>
      </w:r>
    </w:p>
    <w:p>
      <w:pPr>
        <w:pStyle w:val="ListBullet"/>
      </w:pPr>
      <w:r>
        <w:t>Uses "auth sufficient" — password fallback always works</w:t>
      </w:r>
    </w:p>
    <w:p>
      <w:pPr>
        <w:pStyle w:val="ListBullet"/>
      </w:pPr>
      <w:r>
        <w:t>Prompts before making any change</w:t>
      </w:r>
    </w:p>
    <w:p>
      <w:pPr>
        <w:pStyle w:val="ListBullet"/>
      </w:pPr>
      <w:r>
        <w:t>sudo scripts/uninstall.sh fully reverses everything</w:t>
      </w:r>
    </w:p>
    <w:p>
      <w:pPr>
        <w:pStyle w:val="ListBullet"/>
      </w:pPr>
      <w:r>
        <w:t>iPhone app is sandboxed — cannot access your data</w:t>
      </w:r>
    </w:p>
    <w:p>
      <w:pPr>
        <w:pStyle w:val="ListBullet"/>
      </w:pPr>
      <w:r>
        <w:t>Daemon runs as user-level LaunchAgent, not root</w:t>
      </w:r>
    </w:p>
    <w:p>
      <w:pPr>
        <w:pStyle w:val="Heading1"/>
      </w:pPr>
      <w:r>
        <w:t>Xcode Build Verification</w:t>
      </w:r>
    </w:p>
    <w:p>
      <w:r>
        <w:t>Installed Xcode 26.3 on the Mac and attempted to build the companion iOS app. Encountered and fixed several compilation errors:</w:t>
      </w:r>
    </w:p>
    <w:p>
      <w:pPr>
        <w:pStyle w:val="ListBullet"/>
      </w:pPr>
      <w:r>
        <w:t>.foregroundStyle(.accent) → .foregroundColor(.accentColor) — iOS 16 compatibility</w:t>
      </w:r>
    </w:p>
    <w:p>
      <w:pPr>
        <w:pStyle w:val="ListBullet"/>
      </w:pPr>
      <w:r>
        <w:t>ContentUnavailableView (iOS 17+) → custom VStack empty state view</w:t>
      </w:r>
    </w:p>
    <w:p>
      <w:pPr>
        <w:pStyle w:val="ListBullet"/>
      </w:pPr>
      <w:r>
        <w:t>Missing import UIKit in CompanionCoordinator for UIDevice</w:t>
      </w:r>
    </w:p>
    <w:p>
      <w:pPr>
        <w:pStyle w:val="ListBullet"/>
      </w:pPr>
      <w:r>
        <w:t>ChallengeHandlerError needed CustomStringConvertible conformance for OSLog interpolation</w:t>
      </w:r>
    </w:p>
    <w:p>
      <w:pPr>
        <w:pStyle w:val="ListBullet"/>
      </w:pPr>
      <w:r>
        <w:t>Added Constants.swift with TouchBridgeConstants for standalone compilation (no cross-package dependency)</w:t>
      </w:r>
    </w:p>
    <w:p/>
    <w:p>
      <w:r>
        <w:t>Result: BUILD SUCCEEDED for both iphonesimulator and iphoneos targets.</w:t>
      </w:r>
    </w:p>
    <w:p>
      <w:r>
        <w:t>PR #9 created and merged with these fixes.</w:t>
      </w:r>
    </w:p>
    <w:p>
      <w:pPr>
        <w:pStyle w:val="Heading1"/>
      </w:pPr>
      <w:r>
        <w:t>Simulator Mode — Test Without iPhone</w:t>
      </w:r>
    </w:p>
    <w:p>
      <w:r>
        <w:t>Built a simulator mode so the entire sudo → TouchBridge flow can be tested without an iPhone or BLE connection. Runs the full crypto pipeline locally.</w:t>
      </w:r>
    </w:p>
    <w:p/>
    <w:p>
      <w:r>
        <w:t>Usage:</w:t>
      </w:r>
    </w:p>
    <w:p>
      <w:r>
        <w:t xml:space="preserve">  Terminal 1: touchbridged serve --simulator</w:t>
      </w:r>
    </w:p>
    <w:p>
      <w:r>
        <w:t xml:space="preserve">  Terminal 2: sudo echo test → auto-approved, sudo succeeds</w:t>
      </w:r>
    </w:p>
    <w:p/>
    <w:p>
      <w:r>
        <w:t>Three modes:</w:t>
      </w:r>
    </w:p>
    <w:p>
      <w:pPr>
        <w:pStyle w:val="ListBullet"/>
      </w:pPr>
      <w:r>
        <w:t>--simulator: Auto-approves all auth requests using software P-256 keys</w:t>
      </w:r>
    </w:p>
    <w:p>
      <w:pPr>
        <w:pStyle w:val="ListBullet"/>
      </w:pPr>
      <w:r>
        <w:t>--interactive: Shows auth request box in terminal, prompts [Y/n] for each request</w:t>
      </w:r>
    </w:p>
    <w:p>
      <w:pPr>
        <w:pStyle w:val="ListBullet"/>
      </w:pPr>
      <w:r>
        <w:t>Auto-deny mode available programmatically for testing fallback behavior</w:t>
      </w:r>
    </w:p>
    <w:p/>
    <w:p>
      <w:r>
        <w:t>SimulatorAuthHandler runs the full ChallengeManager pipeline: nonce generation → ECDSA signing → signature verification → audit log. 5 new tests added. PR #10 pending.</w:t>
      </w:r>
    </w:p>
    <w:p>
      <w:pPr>
        <w:pStyle w:val="Heading1"/>
      </w:pPr>
      <w:r>
        <w:t>Safety Assessment</w:t>
      </w:r>
    </w:p>
    <w:p>
      <w:pPr>
        <w:pStyle w:val="Heading2"/>
      </w:pPr>
      <w:r>
        <w:t>iPhone — No Risk</w:t>
      </w:r>
    </w:p>
    <w:p>
      <w:pPr>
        <w:pStyle w:val="ListBullet"/>
      </w:pPr>
      <w:r>
        <w:t>App uses only standard iOS APIs (CoreBluetooth, LocalAuthentication, Security)</w:t>
      </w:r>
    </w:p>
    <w:p>
      <w:pPr>
        <w:pStyle w:val="ListBullet"/>
      </w:pPr>
      <w:r>
        <w:t>Cannot access user data, photos, contacts — fully sandboxed</w:t>
      </w:r>
    </w:p>
    <w:p>
      <w:pPr>
        <w:pStyle w:val="ListBullet"/>
      </w:pPr>
      <w:r>
        <w:t>Face ID/Touch ID handled by iOS itself — app never sees biometric data</w:t>
      </w:r>
    </w:p>
    <w:p>
      <w:pPr>
        <w:pStyle w:val="ListBullet"/>
      </w:pPr>
      <w:r>
        <w:t>Secure Enclave key is hardware-locked — cannot be extracted</w:t>
      </w:r>
    </w:p>
    <w:p>
      <w:pPr>
        <w:pStyle w:val="ListBullet"/>
      </w:pPr>
      <w:r>
        <w:t>Uninstalling removes everything cleanly</w:t>
      </w:r>
    </w:p>
    <w:p>
      <w:pPr>
        <w:pStyle w:val="Heading2"/>
      </w:pPr>
      <w:r>
        <w:t>Mac — Low Risk (one caution)</w:t>
      </w:r>
    </w:p>
    <w:p>
      <w:pPr>
        <w:pStyle w:val="ListBullet"/>
      </w:pPr>
      <w:r>
        <w:t>Daemon runs as user-level LaunchAgent, not root</w:t>
      </w:r>
    </w:p>
    <w:p>
      <w:pPr>
        <w:pStyle w:val="ListBullet"/>
      </w:pPr>
      <w:r>
        <w:t>Building/compiling/testing: zero risk</w:t>
      </w:r>
    </w:p>
    <w:p>
      <w:pPr>
        <w:pStyle w:val="ListBullet"/>
      </w:pPr>
      <w:r>
        <w:t>Running daemon: zero risk (user-level process)</w:t>
      </w:r>
    </w:p>
    <w:p>
      <w:pPr>
        <w:pStyle w:val="ListBullet"/>
      </w:pPr>
      <w:r>
        <w:t>CAUTION: install.sh modifies /etc/pam.d/sudo — if done wrong, could lock out sudo</w:t>
      </w:r>
    </w:p>
    <w:p>
      <w:pPr>
        <w:pStyle w:val="ListBullet"/>
      </w:pPr>
      <w:r>
        <w:t>Mitigations: creates backup, uses "auth sufficient" (password fallback always works), prompts before changes</w:t>
      </w:r>
    </w:p>
    <w:p>
      <w:pPr>
        <w:pStyle w:val="ListBullet"/>
      </w:pPr>
      <w:r>
        <w:t>Full reversal: sudo scripts/uninstall.sh</w:t>
      </w:r>
    </w:p>
    <w:p>
      <w:pPr>
        <w:pStyle w:val="Heading1"/>
      </w:pPr>
      <w:r>
        <w:t>Market Analysis — Mac Hardware Compatibility</w:t>
      </w:r>
    </w:p>
    <w:p>
      <w:pPr>
        <w:pStyle w:val="Heading2"/>
      </w:pPr>
      <w:r>
        <w:t>Primary Target Devices (No Touch 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Secure Enclave</w:t>
            </w:r>
          </w:p>
        </w:tc>
        <w:tc>
          <w:tcPr>
            <w:tcW w:type="dxa" w:w="2880"/>
          </w:tcPr>
          <w:p>
            <w:r>
              <w:t>TouchBridge Support</w:t>
            </w:r>
          </w:p>
        </w:tc>
      </w:tr>
      <w:tr>
        <w:tc>
          <w:tcPr>
            <w:tcW w:type="dxa" w:w="2880"/>
          </w:tcPr>
          <w:p>
            <w:r>
              <w:t>Mac Mini M1/M2/M3/M4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Full support</w:t>
            </w:r>
          </w:p>
        </w:tc>
      </w:tr>
      <w:tr>
        <w:tc>
          <w:tcPr>
            <w:tcW w:type="dxa" w:w="2880"/>
          </w:tcPr>
          <w:p>
            <w:r>
              <w:t>Mac Studio M1/M2/M4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Full support</w:t>
            </w:r>
          </w:p>
        </w:tc>
      </w:tr>
      <w:tr>
        <w:tc>
          <w:tcPr>
            <w:tcW w:type="dxa" w:w="2880"/>
          </w:tcPr>
          <w:p>
            <w:r>
              <w:t>Mac Pro M2/M4 Ultra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Full support</w:t>
            </w:r>
          </w:p>
        </w:tc>
      </w:tr>
      <w:tr>
        <w:tc>
          <w:tcPr>
            <w:tcW w:type="dxa" w:w="2880"/>
          </w:tcPr>
          <w:p>
            <w:r>
              <w:t>iMac (no Touch ID keyboard)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Full support</w:t>
            </w:r>
          </w:p>
        </w:tc>
      </w:tr>
    </w:tbl>
    <w:p/>
    <w:p>
      <w:pPr>
        <w:pStyle w:val="Heading2"/>
      </w:pPr>
      <w:r>
        <w:t>Auth Surface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Auth Surface</w:t>
            </w:r>
          </w:p>
        </w:tc>
        <w:tc>
          <w:tcPr>
            <w:tcW w:type="dxa" w:w="2880"/>
          </w:tcPr>
          <w:p>
            <w:r>
              <w:t>Works?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sudo (any terminal)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PAM module — core feature</w:t>
            </w:r>
          </w:p>
        </w:tc>
      </w:tr>
      <w:tr>
        <w:tc>
          <w:tcPr>
            <w:tcW w:type="dxa" w:w="2880"/>
          </w:tcPr>
          <w:p>
            <w:r>
              <w:t>Screensaver unlock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PAM module — core feature</w:t>
            </w:r>
          </w:p>
        </w:tc>
      </w:tr>
      <w:tr>
        <w:tc>
          <w:tcPr>
            <w:tcW w:type="dxa" w:w="2880"/>
          </w:tcPr>
          <w:p>
            <w:r>
              <w:t>App Store purchases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Authorization Plugin (Phase 3)</w:t>
            </w:r>
          </w:p>
        </w:tc>
      </w:tr>
      <w:tr>
        <w:tc>
          <w:tcPr>
            <w:tcW w:type="dxa" w:w="2880"/>
          </w:tcPr>
          <w:p>
            <w:r>
              <w:t>System Settings changes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Authorization Plugin</w:t>
            </w:r>
          </w:p>
        </w:tc>
      </w:tr>
      <w:tr>
        <w:tc>
          <w:tcPr>
            <w:tcW w:type="dxa" w:w="2880"/>
          </w:tcPr>
          <w:p>
            <w:r>
              <w:t>Software install (.pkg)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Authorization Plugin</w:t>
            </w:r>
          </w:p>
        </w:tc>
      </w:tr>
      <w:tr>
        <w:tc>
          <w:tcPr>
            <w:tcW w:type="dxa" w:w="2880"/>
          </w:tcPr>
          <w:p>
            <w:r>
              <w:t>WebAuthn / Passkeys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Browser extension intercepts credentials.get()</w:t>
            </w:r>
          </w:p>
        </w:tc>
      </w:tr>
      <w:tr>
        <w:tc>
          <w:tcPr>
            <w:tcW w:type="dxa" w:w="2880"/>
          </w:tcPr>
          <w:p>
            <w:r>
              <w:t>Safari password autofill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Banner shown, but can't block native autofill</w:t>
            </w:r>
          </w:p>
        </w:tc>
      </w:tr>
      <w:tr>
        <w:tc>
          <w:tcPr>
            <w:tcW w:type="dxa" w:w="2880"/>
          </w:tcPr>
          <w:p>
            <w:r>
              <w:t>Chrome password autofill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Same limitation as Safari</w:t>
            </w:r>
          </w:p>
        </w:tc>
      </w:tr>
      <w:tr>
        <w:tc>
          <w:tcPr>
            <w:tcW w:type="dxa" w:w="2880"/>
          </w:tcPr>
          <w:p>
            <w:r>
              <w:t>Gmail login (via autofill)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Only if using saved password autofill</w:t>
            </w:r>
          </w:p>
        </w:tc>
      </w:tr>
      <w:tr>
        <w:tc>
          <w:tcPr>
            <w:tcW w:type="dxa" w:w="2880"/>
          </w:tcPr>
          <w:p>
            <w:r>
              <w:t>Already logged-in sessions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Session cookies — no auth event to intercept</w:t>
            </w:r>
          </w:p>
        </w:tc>
      </w:tr>
      <w:tr>
        <w:tc>
          <w:tcPr>
            <w:tcW w:type="dxa" w:w="2880"/>
          </w:tcPr>
          <w:p>
            <w:r>
              <w:t>Google 2FA prompts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Server-side security, not macOS auth</w:t>
            </w:r>
          </w:p>
        </w:tc>
      </w:tr>
      <w:tr>
        <w:tc>
          <w:tcPr>
            <w:tcW w:type="dxa" w:w="2880"/>
          </w:tcPr>
          <w:p>
            <w:r>
              <w:t>Login screen (boot/wake)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Daemon needs user session (LaunchAgent)</w:t>
            </w:r>
          </w:p>
        </w:tc>
      </w:tr>
      <w:tr>
        <w:tc>
          <w:tcPr>
            <w:tcW w:type="dxa" w:w="2880"/>
          </w:tcPr>
          <w:p>
            <w:r>
              <w:t>FileVault unlock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Pre-boot — before macOS loads</w:t>
            </w:r>
          </w:p>
        </w:tc>
      </w:tr>
      <w:tr>
        <w:tc>
          <w:tcPr>
            <w:tcW w:type="dxa" w:w="2880"/>
          </w:tcPr>
          <w:p>
            <w:r>
              <w:t>Apple Pay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Dedicated Secure Element hardware</w:t>
            </w:r>
          </w:p>
        </w:tc>
      </w:tr>
    </w:tbl>
    <w:p>
      <w:pPr>
        <w:pStyle w:val="Heading1"/>
      </w:pPr>
      <w:r>
        <w:t>Browser Integration — Honest Assessment</w:t>
      </w:r>
    </w:p>
    <w:p>
      <w:r>
        <w:t>The browser extension is the weakest part of TouchBridge. Safari and Chrome tightly control their own autofill UI. A browser extension cannot:</w:t>
      </w:r>
    </w:p>
    <w:p>
      <w:pPr>
        <w:pStyle w:val="ListBullet"/>
      </w:pPr>
      <w:r>
        <w:t>Block the native autofill popup from appearing</w:t>
      </w:r>
    </w:p>
    <w:p>
      <w:pPr>
        <w:pStyle w:val="ListBullet"/>
      </w:pPr>
      <w:r>
        <w:t>Require biometric before the browser fills in a password</w:t>
      </w:r>
    </w:p>
    <w:p>
      <w:pPr>
        <w:pStyle w:val="ListBullet"/>
      </w:pPr>
      <w:r>
        <w:t>Replace the browser's built-in credential manager</w:t>
      </w:r>
    </w:p>
    <w:p/>
    <w:p>
      <w:r>
        <w:t>What the extension CAN do effectively:</w:t>
      </w:r>
    </w:p>
    <w:p>
      <w:pPr>
        <w:pStyle w:val="ListBullet"/>
      </w:pPr>
      <w:r>
        <w:t>Intercept WebAuthn/Passkeys (navigator.credentials.get()) — this works well</w:t>
      </w:r>
    </w:p>
    <w:p>
      <w:pPr>
        <w:pStyle w:val="ListBullet"/>
      </w:pPr>
      <w:r>
        <w:t>Show a courtesy "confirm on iPhone" banner on password fields</w:t>
      </w:r>
    </w:p>
    <w:p>
      <w:pPr>
        <w:pStyle w:val="ListBullet"/>
      </w:pPr>
      <w:r>
        <w:t>Act as a native messaging bridge to the daemon</w:t>
      </w:r>
    </w:p>
    <w:p/>
    <w:p>
      <w:r>
        <w:t>The strongest browser use case is WebAuthn/Passkeys — as Google, Apple, and Microsoft adopt passkeys, TouchBridge becomes the biometric confirmation device for those passkeys on Macs without Touch ID.</w:t>
      </w:r>
    </w:p>
    <w:p>
      <w:pPr>
        <w:pStyle w:val="Heading1"/>
      </w:pPr>
      <w:r>
        <w:t>Key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Limitation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Workaround</w:t>
            </w:r>
          </w:p>
        </w:tc>
      </w:tr>
      <w:tr>
        <w:tc>
          <w:tcPr>
            <w:tcW w:type="dxa" w:w="2880"/>
          </w:tcPr>
          <w:p>
            <w:r>
              <w:t>iPhone must be nearby (~5m)</w:t>
            </w:r>
          </w:p>
        </w:tc>
        <w:tc>
          <w:tcPr>
            <w:tcW w:type="dxa" w:w="2880"/>
          </w:tcPr>
          <w:p>
            <w:r>
              <w:t>BLE range + RSSI proximity gate</w:t>
            </w:r>
          </w:p>
        </w:tc>
        <w:tc>
          <w:tcPr>
            <w:tcW w:type="dxa" w:w="2880"/>
          </w:tcPr>
          <w:p>
            <w:r>
              <w:t>Proximity session mode (stay unlocked N min)</w:t>
            </w:r>
          </w:p>
        </w:tc>
      </w:tr>
      <w:tr>
        <w:tc>
          <w:tcPr>
            <w:tcW w:type="dxa" w:w="2880"/>
          </w:tcPr>
          <w:p>
            <w:r>
              <w:t>iPhone battery dead</w:t>
            </w:r>
          </w:p>
        </w:tc>
        <w:tc>
          <w:tcPr>
            <w:tcW w:type="dxa" w:w="2880"/>
          </w:tcPr>
          <w:p>
            <w:r>
              <w:t>No companion available</w:t>
            </w:r>
          </w:p>
        </w:tc>
        <w:tc>
          <w:tcPr>
            <w:tcW w:type="dxa" w:w="2880"/>
          </w:tcPr>
          <w:p>
            <w:r>
              <w:t>Falls through to password prompt</w:t>
            </w:r>
          </w:p>
        </w:tc>
      </w:tr>
      <w:tr>
        <w:tc>
          <w:tcPr>
            <w:tcW w:type="dxa" w:w="2880"/>
          </w:tcPr>
          <w:p>
            <w:r>
              <w:t>No login screen unlock</w:t>
            </w:r>
          </w:p>
        </w:tc>
        <w:tc>
          <w:tcPr>
            <w:tcW w:type="dxa" w:w="2880"/>
          </w:tcPr>
          <w:p>
            <w:r>
              <w:t>Daemon needs user session</w:t>
            </w:r>
          </w:p>
        </w:tc>
        <w:tc>
          <w:tcPr>
            <w:tcW w:type="dxa" w:w="2880"/>
          </w:tcPr>
          <w:p>
            <w:r>
              <w:t>Could add LaunchDaemon in future</w:t>
            </w:r>
          </w:p>
        </w:tc>
      </w:tr>
      <w:tr>
        <w:tc>
          <w:tcPr>
            <w:tcW w:type="dxa" w:w="2880"/>
          </w:tcPr>
          <w:p>
            <w:r>
              <w:t>No FileVault</w:t>
            </w:r>
          </w:p>
        </w:tc>
        <w:tc>
          <w:tcPr>
            <w:tcW w:type="dxa" w:w="2880"/>
          </w:tcPr>
          <w:p>
            <w:r>
              <w:t>Pre-boot, before OS loads</w:t>
            </w:r>
          </w:p>
        </w:tc>
        <w:tc>
          <w:tcPr>
            <w:tcW w:type="dxa" w:w="2880"/>
          </w:tcPr>
          <w:p>
            <w:r>
              <w:t>None — hardware limitation</w:t>
            </w:r>
          </w:p>
        </w:tc>
      </w:tr>
      <w:tr>
        <w:tc>
          <w:tcPr>
            <w:tcW w:type="dxa" w:w="2880"/>
          </w:tcPr>
          <w:p>
            <w:r>
              <w:t>No Apple Pay</w:t>
            </w:r>
          </w:p>
        </w:tc>
        <w:tc>
          <w:tcPr>
            <w:tcW w:type="dxa" w:w="2880"/>
          </w:tcPr>
          <w:p>
            <w:r>
              <w:t>Dedicated Secure Element</w:t>
            </w:r>
          </w:p>
        </w:tc>
        <w:tc>
          <w:tcPr>
            <w:tcW w:type="dxa" w:w="2880"/>
          </w:tcPr>
          <w:p>
            <w:r>
              <w:t>None — Apple limitation</w:t>
            </w:r>
          </w:p>
        </w:tc>
      </w:tr>
      <w:tr>
        <w:tc>
          <w:tcPr>
            <w:tcW w:type="dxa" w:w="2880"/>
          </w:tcPr>
          <w:p>
            <w:r>
              <w:t>No 3rd party app biometric</w:t>
            </w:r>
          </w:p>
        </w:tc>
        <w:tc>
          <w:tcPr>
            <w:tcW w:type="dxa" w:w="2880"/>
          </w:tcPr>
          <w:p>
            <w:r>
              <w:t>SIP sandbox blocks interception</w:t>
            </w:r>
          </w:p>
        </w:tc>
        <w:tc>
          <w:tcPr>
            <w:tcW w:type="dxa" w:w="2880"/>
          </w:tcPr>
          <w:p>
            <w:r>
              <w:t>None — Apple limitation</w:t>
            </w:r>
          </w:p>
        </w:tc>
      </w:tr>
    </w:tbl>
    <w:p>
      <w:pPr>
        <w:pStyle w:val="Heading1"/>
      </w:pPr>
      <w:r>
        <w:t>Updated PR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#1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Phase 0: iOS crypto + pairing</w:t>
            </w:r>
          </w:p>
        </w:tc>
      </w:tr>
      <w:tr>
        <w:tc>
          <w:tcPr>
            <w:tcW w:type="dxa" w:w="2880"/>
          </w:tcPr>
          <w:p>
            <w:r>
              <w:t>#2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Phase 0: daemon coordinator + CLI</w:t>
            </w:r>
          </w:p>
        </w:tc>
      </w:tr>
      <w:tr>
        <w:tc>
          <w:tcPr>
            <w:tcW w:type="dxa" w:w="2880"/>
          </w:tcPr>
          <w:p>
            <w:r>
              <w:t>#3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Phase 1: PAM module + socket server</w:t>
            </w:r>
          </w:p>
        </w:tc>
      </w:tr>
      <w:tr>
        <w:tc>
          <w:tcPr>
            <w:tcW w:type="dxa" w:w="2880"/>
          </w:tcPr>
          <w:p>
            <w:r>
              <w:t>#4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Phase 1: install scripts + integration tests</w:t>
            </w:r>
          </w:p>
        </w:tc>
      </w:tr>
      <w:tr>
        <w:tc>
          <w:tcPr>
            <w:tcW w:type="dxa" w:w="2880"/>
          </w:tcPr>
          <w:p>
            <w:r>
              <w:t>#5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E2E wiring + CompanionCoordinator</w:t>
            </w:r>
          </w:p>
        </w:tc>
      </w:tr>
      <w:tr>
        <w:tc>
          <w:tcPr>
            <w:tcW w:type="dxa" w:w="2880"/>
          </w:tcPr>
          <w:p>
            <w:r>
              <w:t>#6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Phases 2-5: policy, auth plugin, extensions, docs</w:t>
            </w:r>
          </w:p>
        </w:tc>
      </w:tr>
      <w:tr>
        <w:tc>
          <w:tcPr>
            <w:tcW w:type="dxa" w:w="2880"/>
          </w:tcPr>
          <w:p>
            <w:r>
              <w:t>#7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Xcode project for companion app</w:t>
            </w:r>
          </w:p>
        </w:tc>
      </w:tr>
      <w:tr>
        <w:tc>
          <w:tcPr>
            <w:tcW w:type="dxa" w:w="2880"/>
          </w:tcPr>
          <w:p>
            <w:r>
              <w:t>#8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Polished companion UI</w:t>
            </w:r>
          </w:p>
        </w:tc>
      </w:tr>
      <w:tr>
        <w:tc>
          <w:tcPr>
            <w:tcW w:type="dxa" w:w="2880"/>
          </w:tcPr>
          <w:p>
            <w:r>
              <w:t>#9</w:t>
            </w:r>
          </w:p>
        </w:tc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Fix companion build — verified Xcode 26.3</w:t>
            </w:r>
          </w:p>
        </w:tc>
      </w:tr>
      <w:tr>
        <w:tc>
          <w:tcPr>
            <w:tcW w:type="dxa" w:w="2880"/>
          </w:tcPr>
          <w:p>
            <w:r>
              <w:t>#10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Simulator mode — test sudo without iPhone</w:t>
            </w:r>
          </w:p>
        </w:tc>
      </w:tr>
    </w:tbl>
    <w:p/>
    <w:p>
      <w:r>
        <w:t>Total tests: 91 (75 daemon + 16 protocol)</w:t>
      </w:r>
    </w:p>
    <w:p>
      <w:r>
        <w:t>Last updated: March 24,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